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</w:rPr>
        <w:t>《未竟之事》头脑风暴 · 决策文档</w:t>
      </w:r>
    </w:p>
    <w:p>
      <w:pPr>
        <w:spacing w:after="40"/>
        <w:ind w:left="454"/>
      </w:pPr>
      <w:r>
        <w:rPr>
          <w:color w:val="444444"/>
          <w:sz w:val="20"/>
        </w:rPr>
        <w:t>2026-10-01 · 基于《主剧本.md》第四卷待写清单的四大 P1/P2 缺口</w:t>
      </w:r>
    </w:p>
    <w:p>
      <w:pPr>
        <w:spacing w:after="40"/>
        <w:ind w:left="454"/>
      </w:pPr>
      <w:r>
        <w:rPr>
          <w:color w:val="444444"/>
          <w:sz w:val="20"/>
        </w:rPr>
        <w:t>性质：</w:t>
      </w:r>
      <w:r>
        <w:rPr>
          <w:b/>
          <w:color w:val="444444"/>
          <w:sz w:val="20"/>
        </w:rPr>
        <w:t>方案对比与推荐</w:t>
      </w:r>
      <w:r>
        <w:rPr>
          <w:color w:val="444444"/>
          <w:sz w:val="20"/>
        </w:rPr>
        <w:t>，不是终稿。每个议题给出多个方案 + 取舍分析 + 作者决策栏。</w:t>
      </w:r>
    </w:p>
    <w:p>
      <w:pPr>
        <w:spacing w:after="40"/>
        <w:ind w:left="454"/>
      </w:pPr>
      <w:r>
        <w:rPr>
          <w:color w:val="444444"/>
          <w:sz w:val="20"/>
        </w:rPr>
        <w:t>决策后把选中方案回填主剧本，删除未选方案。</w:t>
      </w:r>
    </w:p>
    <w:p>
      <w:pPr>
        <w:jc w:val="center"/>
      </w:pPr>
      <w:r>
        <w:rPr>
          <w:color w:val="999999"/>
        </w:rPr>
        <w:t>· · ·</w:t>
      </w:r>
    </w:p>
    <w:p>
      <w:pPr>
        <w:pStyle w:val="Heading2"/>
      </w:pPr>
      <w:r>
        <w:rPr>
          <w:rFonts w:ascii="Microsoft YaHei" w:hAnsi="Microsoft YaHei"/>
        </w:rPr>
        <w:t>议题一：三天白天的结构分镜（缺口 #2，P1）</w:t>
      </w:r>
    </w:p>
    <w:p>
      <w:r>
        <w:rPr>
          <w:b/>
        </w:rPr>
        <w:t>问题</w:t>
      </w:r>
      <w:r>
        <w:t>：主剧本有五线设定和大量对话碎片，但"玩家白天到底干什么"没有逐场景落地。</w:t>
      </w:r>
    </w:p>
    <w:p>
      <w:pPr>
        <w:pStyle w:val="Heading3"/>
      </w:pPr>
      <w:r>
        <w:rPr>
          <w:rFonts w:ascii="Microsoft YaHei" w:hAnsi="Microsoft YaHei"/>
        </w:rPr>
        <w:t>方案 A：任务网状结构（探索型）</w:t>
      </w:r>
    </w:p>
    <w:p>
      <w:r>
        <w:t>每一天是一个开放小地图（IPSU 日间区域），玩家自由行动，与 3-5 个可交互点对话推进时间；</w:t>
      </w:r>
      <w:r>
        <w:rPr>
          <w:b/>
        </w:rPr>
        <w:t>时间由"关键事件"驱动</w:t>
      </w:r>
      <w:r>
        <w:t>——完成当日必看事件（如第三天上午的物品签收）才推进到下一时段。</w:t>
      </w:r>
    </w:p>
    <w:p>
      <w:pPr>
        <w:pStyle w:val="ListBullet"/>
      </w:pPr>
      <w:r>
        <w:t>✅ 符合 OMORI 原作的空间叙事习惯（原作玩家习惯逛地图触发剧情）</w:t>
      </w:r>
    </w:p>
    <w:p>
      <w:pPr>
        <w:pStyle w:val="ListBullet"/>
      </w:pPr>
      <w:r>
        <w:t>✅ 探视/信件/档案都可做成可遗漏的支线，二周目价值高</w:t>
      </w:r>
    </w:p>
    <w:p>
      <w:pPr>
        <w:pStyle w:val="ListBullet"/>
      </w:pPr>
      <w:r>
        <w:t>❌ 工作量最大（每时段要填空状态对话）</w:t>
      </w:r>
    </w:p>
    <w:p>
      <w:pPr>
        <w:pStyle w:val="ListBullet"/>
      </w:pPr>
      <w:r>
        <w:t>❌ "必然性传达"在自由探索里更难保证玩家不漏看</w:t>
      </w:r>
    </w:p>
    <w:p>
      <w:pPr>
        <w:pStyle w:val="Heading3"/>
      </w:pPr>
      <w:r>
        <w:rPr>
          <w:rFonts w:ascii="Microsoft YaHei" w:hAnsi="Microsoft YaHei"/>
        </w:rPr>
        <w:t>方案 B：章节式线性推进（章节型）</w:t>
      </w:r>
    </w:p>
    <w:p>
      <w:r>
        <w:t>每天 = 2-3 个固定场景（病房→走廊事件→指定房间），场景间用屏闪/黑屏转场，非关键交互减到最少。</w:t>
      </w:r>
    </w:p>
    <w:p>
      <w:pPr>
        <w:pStyle w:val="ListBullet"/>
      </w:pPr>
      <w:r>
        <w:t>✅ 制作量可控（每时段 2-3 个事件）；叙事节奏精准可控，必然性传达好安放</w:t>
      </w:r>
    </w:p>
    <w:p>
      <w:pPr>
        <w:pStyle w:val="ListBullet"/>
      </w:pPr>
      <w:r>
        <w:t>✅ 与"书"的夜里结构对仗：白天线性、夜里也是线性</w:t>
      </w:r>
    </w:p>
    <w:p>
      <w:pPr>
        <w:pStyle w:val="ListBullet"/>
      </w:pPr>
      <w:r>
        <w:t>❌ 玩三天会有"被牵着走"感；IPSU 的压抑感靠场景重复强化，自由度低反而对味</w:t>
      </w:r>
    </w:p>
    <w:p>
      <w:pPr>
        <w:pStyle w:val="ListBullet"/>
      </w:pPr>
      <w:r>
        <w:t>❌ 重玩价值低</w:t>
      </w:r>
    </w:p>
    <w:p>
      <w:pPr>
        <w:pStyle w:val="Heading3"/>
      </w:pPr>
      <w:r>
        <w:rPr>
          <w:rFonts w:ascii="Microsoft YaHei" w:hAnsi="Microsoft YaHei"/>
        </w:rPr>
        <w:t>方案 C：混合型（推荐）</w:t>
      </w:r>
    </w:p>
    <w:p>
      <w:r>
        <w:t>每天 1 条主线轴（线性必经，承载叙事红线）+ 每时段 1-2 个可选支线（人物厚度：诺亚的园艺、里德的钢琴、杰斯的漫画）。</w:t>
      </w:r>
      <w:r>
        <w:rPr>
          <w:b/>
        </w:rPr>
        <w:t>支线可漏，主线不可漏</w:t>
      </w:r>
      <w:r>
        <w:t>；漏掉的支线内容在梦境里补一手（梦里会重演白天没看到的东西——顺便强化"梦是潜意识的补偿"主题）。</w:t>
      </w:r>
    </w:p>
    <w:p>
      <w:pPr>
        <w:pStyle w:val="ListBullet"/>
      </w:pPr>
      <w:r>
        <w:t>✅ 主线保必然性，支线保 IPSU 生活感和人物群像</w:t>
      </w:r>
    </w:p>
    <w:p>
      <w:pPr>
        <w:pStyle w:val="ListBullet"/>
      </w:pPr>
      <w:r>
        <w:t>✅ 梦境补支线=把"漏看"变成设计的一部分</w:t>
      </w:r>
    </w:p>
    <w:p>
      <w:pPr>
        <w:pStyle w:val="ListBullet"/>
      </w:pPr>
      <w:r>
        <w:t>❌ 需要维护"哪些在梦里重演"的对应表（一张表的事）</w:t>
      </w:r>
    </w:p>
    <w:p>
      <w:r>
        <w:rPr>
          <w:b/>
        </w:rPr>
        <w:t>⚡ 作者决策</w:t>
      </w:r>
      <w:r>
        <w:t>：A / B / C（推荐 C）</w:t>
      </w:r>
    </w:p>
    <w:p>
      <w:pPr>
        <w:jc w:val="center"/>
      </w:pPr>
      <w:r>
        <w:rPr>
          <w:color w:val="999999"/>
        </w:rPr>
        <w:t>· · ·</w:t>
      </w:r>
    </w:p>
    <w:p>
      <w:pPr>
        <w:pStyle w:val="Heading2"/>
      </w:pPr>
      <w:r>
        <w:rPr>
          <w:rFonts w:ascii="Microsoft YaHei" w:hAnsi="Microsoft YaHei"/>
        </w:rPr>
        <w:t>议题二："无论如何都会发生"的必然性传达（缺口 #4，P1）</w:t>
      </w:r>
    </w:p>
    <w:p>
      <w:r>
        <w:rPr>
          <w:b/>
        </w:rPr>
        <w:t>问题</w:t>
      </w:r>
      <w:r>
        <w:t>：作者红线——玩家必须准确理解"大人的介入/隔离是不可避的"，但不能违和。</w:t>
      </w:r>
    </w:p>
    <w:p>
      <w:pPr>
        <w:pStyle w:val="Heading3"/>
      </w:pPr>
      <w:r>
        <w:rPr>
          <w:rFonts w:ascii="Microsoft YaHei" w:hAnsi="Microsoft YaHei"/>
        </w:rPr>
        <w:t>方案 A：倒叙开场</w:t>
      </w:r>
    </w:p>
    <w:p>
      <w:r>
        <w:t>游戏第一幕直接从</w:t>
      </w:r>
      <w:r>
        <w:rPr>
          <w:b/>
        </w:rPr>
        <w:t>谵妄中的黑暗之门</w:t>
      </w:r>
      <w:r>
        <w:t>开始（死亡是虚空的体验 30 秒）→ 黑屏 → 字幕"三天前" → 回到第一天。玩家从一开始就知道结局是自杀未遂，三天里每个温馨细节都变成倒计时。</w:t>
      </w:r>
    </w:p>
    <w:p>
      <w:pPr>
        <w:pStyle w:val="ListBullet"/>
      </w:pPr>
      <w:r>
        <w:t>✅ 必然性 100% 传达；与"黑暗中的门"机制复用；OMORI 原作就有开场预告结局的先例（钢琴键伏笔）</w:t>
      </w:r>
    </w:p>
    <w:p>
      <w:pPr>
        <w:pStyle w:val="ListBullet"/>
      </w:pPr>
      <w:r>
        <w:t>❌ 开场即高潮，第三夜的冲击被预支；玩家带着"知道结局"的滤镜看三天，压抑感从头到尾，可能劝退</w:t>
      </w:r>
    </w:p>
    <w:p>
      <w:pPr>
        <w:pStyle w:val="Heading3"/>
      </w:pPr>
      <w:r>
        <w:rPr>
          <w:rFonts w:ascii="Microsoft YaHei" w:hAnsi="Microsoft YaHei"/>
        </w:rPr>
        <w:t>方案 B：档案/文件暗示（低频渗透型）</w:t>
      </w:r>
    </w:p>
    <w:p>
      <w:r>
        <w:t>不剧透，靠"系统性的无处可逃"来传达：每个白天的事件里自然出现司法进程的痕迹——第一天的会见通知单、第二天的心理评估预约、第三天上午的物品转交（法律程序需要本人签收——这个本身就是"案件在推进"的铁证）。玩家自己拼出"这一切不会因为我表现好就停止"。</w:t>
      </w:r>
    </w:p>
    <w:p>
      <w:pPr>
        <w:pStyle w:val="ListBullet"/>
      </w:pPr>
      <w:r>
        <w:t>✅ 不剧透、不违和；文件道具成本低</w:t>
      </w:r>
    </w:p>
    <w:p>
      <w:pPr>
        <w:pStyle w:val="ListBullet"/>
      </w:pPr>
      <w:r>
        <w:t>✅ 与自杀线的"文件袋偷看"形成呼应（同样的桌、同样的文件袋——第一次他没敢看）</w:t>
      </w:r>
    </w:p>
    <w:p>
      <w:pPr>
        <w:pStyle w:val="ListBullet"/>
      </w:pPr>
      <w:r>
        <w:t>❌ 传达强度依赖玩家细心度；直球玩家可能玩完仍觉得"也许可以逃"</w:t>
      </w:r>
    </w:p>
    <w:p>
      <w:pPr>
        <w:pStyle w:val="Heading3"/>
      </w:pPr>
      <w:r>
        <w:rPr>
          <w:rFonts w:ascii="Microsoft YaHei" w:hAnsi="Microsoft YaHei"/>
        </w:rPr>
        <w:t>方案 C：Kel/护师对话直球（一句台词定调）</w:t>
      </w:r>
    </w:p>
    <w:p>
      <w:r>
        <w:t>第一天傍晚，Kel 探视告别时说漏一句：「……你的律师说的那个，听证会……不管怎么样都会开的，对吧。」Basil 沉默点头。用朋友之口把必然性</w:t>
      </w:r>
      <w:r>
        <w:rPr>
          <w:b/>
        </w:rPr>
        <w:t>说破一次</w:t>
      </w:r>
      <w:r>
        <w:t>，之后全靠氛围。</w:t>
      </w:r>
    </w:p>
    <w:p>
      <w:pPr>
        <w:pStyle w:val="ListBullet"/>
      </w:pPr>
      <w:r>
        <w:t>✅ 成本最低（一条对话）；Kel 的性格说这句话合理（他就是会说大实话的人）</w:t>
      </w:r>
    </w:p>
    <w:p>
      <w:pPr>
        <w:pStyle w:val="ListBullet"/>
      </w:pPr>
      <w:r>
        <w:t>❌ "说破"有说教感风险；依赖玩家把这句话当真</w:t>
      </w:r>
    </w:p>
    <w:p>
      <w:pPr>
        <w:pStyle w:val="Heading3"/>
      </w:pPr>
      <w:r>
        <w:rPr>
          <w:rFonts w:ascii="Microsoft YaHei" w:hAnsi="Microsoft YaHei"/>
        </w:rPr>
        <w:t>方案 D：B 方案 + C 方案叠加（推荐）</w:t>
      </w:r>
    </w:p>
    <w:p>
      <w:r>
        <w:t>文件暗线全程铺（B），第一天傍晚用 Kel 台词定调一次（C）。双重保险：细心的玩家从文件拼图，直球的玩家被 Kel 提醒。</w:t>
      </w:r>
      <w:r>
        <w:rPr>
          <w:b/>
        </w:rPr>
        <w:t>第二天清晨加一枚钉子</w:t>
      </w:r>
      <w:r>
        <w:t>：Basil 在病床上看自己的手（藏药线的侵入式念头第一次出现），内心独白一句："从这里出去的方法，只有一个。"——不是逃跑的方法，是"熬过去"的方法，但玩家此刻会读成另一层意思（三重含义伏笔）。</w:t>
      </w:r>
    </w:p>
    <w:p>
      <w:pPr>
        <w:pStyle w:val="ListBullet"/>
      </w:pPr>
      <w:r>
        <w:t>✅ 三层强度递进：文件（暗）→ 台词（明）→ 独白（刺）</w:t>
      </w:r>
    </w:p>
    <w:p>
      <w:pPr>
        <w:pStyle w:val="ListBullet"/>
      </w:pPr>
      <w:r>
        <w:t>❌ 需要精确控制三处文案的分量</w:t>
      </w:r>
    </w:p>
    <w:p>
      <w:r>
        <w:rPr>
          <w:b/>
        </w:rPr>
        <w:t>⚡ 作者决策</w:t>
      </w:r>
      <w:r>
        <w:t>：A / B / C / D（推荐 D）</w:t>
      </w:r>
    </w:p>
    <w:p>
      <w:pPr>
        <w:jc w:val="center"/>
      </w:pPr>
      <w:r>
        <w:rPr>
          <w:color w:val="999999"/>
        </w:rPr>
        <w:t>· · ·</w:t>
      </w:r>
    </w:p>
    <w:p>
      <w:pPr>
        <w:pStyle w:val="Heading2"/>
      </w:pPr>
      <w:r>
        <w:rPr>
          <w:rFonts w:ascii="Microsoft YaHei" w:hAnsi="Microsoft YaHei"/>
        </w:rPr>
        <w:t>议题三：疗愈线中段结构（缺口 #3，P1）</w:t>
      </w:r>
    </w:p>
    <w:p>
      <w:r>
        <w:rPr>
          <w:b/>
        </w:rPr>
        <w:t>问题</w:t>
      </w:r>
      <w:r>
        <w:t>：出院→居家缓刑→志愿→自伤念头复发→求助 Polly，只有设定和零散对话，没有场景链。</w:t>
      </w:r>
    </w:p>
    <w:p>
      <w:pPr>
        <w:pStyle w:val="Heading3"/>
      </w:pPr>
      <w:r>
        <w:rPr>
          <w:rFonts w:ascii="Microsoft YaHei" w:hAnsi="Microsoft YaHei"/>
        </w:rPr>
        <w:t>方案 A：日记体</w:t>
      </w:r>
    </w:p>
    <w:p>
      <w:r>
        <w:t>疗愈线用 Basil 的相册/日记作为章节索引（呼应"相册"核心意象），每章=一段被记录的日子。玩家按相册翻页推进，每页一个小场景。</w:t>
      </w:r>
    </w:p>
    <w:p>
      <w:pPr>
        <w:pStyle w:val="ListBullet"/>
      </w:pPr>
      <w:r>
        <w:t>✅ 与核心玩法（书/相册/记忆修改）同构；制作上场景可碎片化，适合填坑</w:t>
      </w:r>
    </w:p>
    <w:p>
      <w:pPr>
        <w:pStyle w:val="ListBullet"/>
      </w:pPr>
      <w:r>
        <w:t>❌ 叙事被切碎，deeptalk 的沉浸感打折；"日记"与"书"意象重叠可能稀释</w:t>
      </w:r>
    </w:p>
    <w:p>
      <w:pPr>
        <w:pStyle w:val="Heading3"/>
      </w:pPr>
      <w:r>
        <w:rPr>
          <w:rFonts w:ascii="Microsoft YaHei" w:hAnsi="Microsoft YaHei"/>
        </w:rPr>
        <w:t>方案 B：三幕递进</w:t>
      </w:r>
    </w:p>
    <w:p>
      <w:r>
        <w:rPr>
          <w:b/>
        </w:rPr>
        <w:t>第一幕「空房间」</w:t>
      </w:r>
      <w:r>
        <w:t>：出院回家，房间还是原来的房间，但每样东西都变了意义（向日葵、相机、奶奶的缝纫盒）。日常重建，小对话恢复。</w:t>
      </w:r>
      <w:r>
        <w:rPr>
          <w:b/>
        </w:rPr>
        <w:t>第二幕「裂缝」</w:t>
      </w:r>
      <w:r>
        <w:t>：志愿活动（社区花园——向日葵意象落地）中遇到 Trigger（小孩问"你为什么不理我们了"/旧照片流出），自伤念头第一次回来。</w:t>
      </w:r>
      <w:r>
        <w:rPr>
          <w:b/>
        </w:rPr>
        <w:t>第三幕「敲门」</w:t>
      </w:r>
      <w:r>
        <w:t>：念头最强的那一晚，Basil 站在 Polly 房门口——</w:t>
      </w:r>
      <w:r>
        <w:rPr>
          <w:b/>
        </w:rPr>
        <w:t>敲门</w:t>
      </w:r>
      <w:r>
        <w:t>。全剧最重的一个动作。之后是第一次"两件事可以同时是真的"的完整对话。</w:t>
      </w:r>
    </w:p>
    <w:p>
      <w:pPr>
        <w:pStyle w:val="ListBullet"/>
      </w:pPr>
      <w:r>
        <w:t>✅ 有清晰的戏剧弧线；"敲门"把"求助"变成一个有分量的主动作，呼应全书主题（留下/求助不是软弱）</w:t>
      </w:r>
    </w:p>
    <w:p>
      <w:pPr>
        <w:pStyle w:val="ListBullet"/>
      </w:pPr>
      <w:r>
        <w:t>✅ 三幕各自可独立成场景包，工作量可分批</w:t>
      </w:r>
    </w:p>
    <w:p>
      <w:pPr>
        <w:pStyle w:val="ListBullet"/>
      </w:pPr>
      <w:r>
        <w:t>❌ 第二幕的 Trigger 设计要小心，不能狗血</w:t>
      </w:r>
    </w:p>
    <w:p>
      <w:pPr>
        <w:pStyle w:val="Heading3"/>
      </w:pPr>
      <w:r>
        <w:rPr>
          <w:rFonts w:ascii="Microsoft YaHei" w:hAnsi="Microsoft YaHei"/>
        </w:rPr>
        <w:t>方案 C：B 方案 + 群像分布（推荐）</w:t>
      </w:r>
    </w:p>
    <w:p>
      <w:r>
        <w:t>在 B 的三幕骨架上，把 Hero/Aubrey/Kel 的疗愈对话（已成稿）分布进去：Hero 的"如果我早点回来"放第一幕（他也回来参与照顾）、Aubrey 的"你又在替别人决定"放第二幕（她发现 Basil 又在替大家决定"不告诉他们"）、Kel 的"我们又没有逃跑"变体放第三幕晚餐。</w:t>
      </w:r>
      <w:r>
        <w:rPr>
          <w:b/>
        </w:rPr>
        <w:t>每个朋友恰好照见 Basil 的一个侧面</w:t>
      </w:r>
      <w:r>
        <w:t>。</w:t>
      </w:r>
    </w:p>
    <w:p>
      <w:pPr>
        <w:pStyle w:val="ListBullet"/>
      </w:pPr>
      <w:r>
        <w:t>✅ 已成稿的对话全部有位置，不浪费</w:t>
      </w:r>
    </w:p>
    <w:p>
      <w:pPr>
        <w:pStyle w:val="ListBullet"/>
      </w:pPr>
      <w:r>
        <w:t>✅ 群像不再是"拜访清单"，而是主题拼图</w:t>
      </w:r>
    </w:p>
    <w:p>
      <w:pPr>
        <w:pStyle w:val="ListBullet"/>
      </w:pPr>
      <w:r>
        <w:t>❌ 需要一张"对话→幕→触发条件"的分配表</w:t>
      </w:r>
    </w:p>
    <w:p>
      <w:r>
        <w:rPr>
          <w:b/>
        </w:rPr>
        <w:t>⚡ 作者决策</w:t>
      </w:r>
      <w:r>
        <w:t>：A / B / C（推荐 C）</w:t>
      </w:r>
    </w:p>
    <w:p>
      <w:pPr>
        <w:jc w:val="center"/>
      </w:pPr>
      <w:r>
        <w:rPr>
          <w:color w:val="999999"/>
        </w:rPr>
        <w:t>· · ·</w:t>
      </w:r>
    </w:p>
    <w:p>
      <w:pPr>
        <w:pStyle w:val="Heading2"/>
      </w:pPr>
      <w:r>
        <w:rPr>
          <w:rFonts w:ascii="Microsoft YaHei" w:hAnsi="Microsoft YaHei"/>
        </w:rPr>
        <w:t>议题四：第三夜《相册》书的结构（缺口 #1，P2）</w:t>
      </w:r>
    </w:p>
    <w:p>
      <w:r>
        <w:rPr>
          <w:b/>
        </w:rPr>
        <w:t>问题</w:t>
      </w:r>
      <w:r>
        <w:t>：第三夜书要"按玩家前几夜的真实修改拼出记忆 + 越翻越快 + 暴露吞药"，技术上怎么做。</w:t>
      </w:r>
    </w:p>
    <w:p>
      <w:pPr>
        <w:pStyle w:val="Heading3"/>
      </w:pPr>
      <w:r>
        <w:rPr>
          <w:rFonts w:ascii="Microsoft YaHei" w:hAnsi="Microsoft YaHei"/>
        </w:rPr>
        <w:t>方案 A：全动态读取</w:t>
      </w:r>
    </w:p>
    <w:p>
      <w:r>
        <w:t>书内容 100% 由前三夜 `$gameUnwrittenStory.sentenceState` 实时拼装——每个记忆条目有"玩家改过的版本/原文/擦除后空白"三态。</w:t>
      </w:r>
    </w:p>
    <w:p>
      <w:pPr>
        <w:pStyle w:val="ListBullet"/>
      </w:pPr>
      <w:r>
        <w:t>✅ 最彻底的"你的修改塑造这本书"</w:t>
      </w:r>
    </w:p>
    <w:p>
      <w:pPr>
        <w:pStyle w:val="ListBullet"/>
      </w:pPr>
      <w:r>
        <w:t>❌ 组合爆炸：前三夜每本 85 状态树，完全动态拼装的内容量失控；文本写作量×3</w:t>
      </w:r>
    </w:p>
    <w:p>
      <w:pPr>
        <w:pStyle w:val="Heading3"/>
      </w:pPr>
      <w:r>
        <w:rPr>
          <w:rFonts w:ascii="Microsoft YaHei" w:hAnsi="Microsoft YaHei"/>
        </w:rPr>
        <w:t>方案 B：固定骨架 + 关键位读取（推荐）</w:t>
      </w:r>
    </w:p>
    <w:p>
      <w:r>
        <w:t>书的骨架（页序、非关键文本）固定；</w:t>
      </w:r>
      <w:r>
        <w:rPr>
          <w:b/>
        </w:rPr>
        <w:t>只读取 6-8 个关键句</w:t>
      </w:r>
      <w:r>
        <w:t>（每夜挑 1-2 个最有叙事重量的选择）注入对应页面。玩家改过的句子显示改后版本；擦除的显示为空白页/墨渍；保留的显示原文。末尾"相册飞页"演出固定（翻页加速是演出，不是内容）。</w:t>
      </w:r>
    </w:p>
    <w:p>
      <w:pPr>
        <w:pStyle w:val="ListBullet"/>
      </w:pPr>
      <w:r>
        <w:t>✅ 叙事重量最高的地方是动态的，制作量可控（6-8 个注入点）</w:t>
      </w:r>
    </w:p>
    <w:p>
      <w:pPr>
        <w:pStyle w:val="ListBullet"/>
      </w:pPr>
      <w:r>
        <w:t>✅ "空白页/墨渍"处理擦除——擦掉的记忆变成有形的空洞，比恢复原文更有心理恐怖感</w:t>
      </w:r>
    </w:p>
    <w:p>
      <w:pPr>
        <w:pStyle w:val="ListBullet"/>
      </w:pPr>
      <w:r>
        <w:t>❌ 非 key 选择不反映（可接受：玩家感知的关键就是被读取的那些）</w:t>
      </w:r>
    </w:p>
    <w:p>
      <w:pPr>
        <w:pStyle w:val="Heading3"/>
      </w:pPr>
      <w:r>
        <w:rPr>
          <w:rFonts w:ascii="Microsoft YaHei" w:hAnsi="Microsoft YaHei"/>
        </w:rPr>
        <w:t>方案 C：B + 元叙事结尾（推荐加码）</w:t>
      </w:r>
    </w:p>
    <w:p>
      <w:r>
        <w:t>在 B 之上，最后一页做一个"照镜子"：书里那本相册的最后一页，是</w:t>
      </w:r>
      <w:r>
        <w:rPr>
          <w:b/>
        </w:rPr>
        <w:t>玩家此刻正在读的书页本身</w:t>
      </w:r>
      <w:r>
        <w:t>——文字描述"有人正在读这一页"。把"你在改他的记忆"这一层窗户纸捅破一半，为真相篇（创伤闪回）蓄力。</w:t>
      </w:r>
    </w:p>
    <w:p>
      <w:pPr>
        <w:pStyle w:val="ListBullet"/>
      </w:pPr>
      <w:r>
        <w:t>✅ 心理恐怖的完成态；与"黑暗之门"的"玩家选择"体验呼应</w:t>
      </w:r>
    </w:p>
    <w:p>
      <w:pPr>
        <w:pStyle w:val="ListBullet"/>
      </w:pPr>
      <w:r>
        <w:t>❌ 元叙事风险：打破第四面墙的度要拿捏（Deltarune 式，OMORI 原作其实也有此基因）</w:t>
      </w:r>
    </w:p>
    <w:p>
      <w:r>
        <w:rPr>
          <w:b/>
        </w:rPr>
        <w:t>⚡ 作者决策</w:t>
      </w:r>
      <w:r>
        <w:t>：A / B / C（推荐 B 或 C）</w:t>
      </w:r>
    </w:p>
    <w:p>
      <w:pPr>
        <w:jc w:val="center"/>
      </w:pPr>
      <w:r>
        <w:rPr>
          <w:color w:val="999999"/>
        </w:rPr>
        <w:t>· · ·</w:t>
      </w:r>
    </w:p>
    <w:p>
      <w:pPr>
        <w:pStyle w:val="Heading2"/>
      </w:pPr>
      <w:r>
        <w:rPr>
          <w:rFonts w:ascii="Microsoft YaHei" w:hAnsi="Microsoft YaHei"/>
        </w:rPr>
        <w:t>附：本文件未覆盖的后续议题</w:t>
      </w:r>
    </w:p>
    <w:p>
      <w:pPr>
        <w:pStyle w:val="ListBullet"/>
      </w:pPr>
      <w:r>
        <w:t>五人晚餐/法庭/湖边的</w:t>
      </w:r>
      <w:r>
        <w:rPr>
          <w:b/>
        </w:rPr>
        <w:t>事件化脚本</w:t>
      </w:r>
      <w:r>
        <w:t>（等场景地图建好再做）</w:t>
      </w:r>
    </w:p>
    <w:p>
      <w:pPr>
        <w:pStyle w:val="ListBullet"/>
      </w:pPr>
      <w:r>
        <w:t>en 翻译启动时机（建议：主线内容冻结后）</w:t>
      </w:r>
    </w:p>
    <w:p>
      <w:pPr>
        <w:pStyle w:val="ListBullet"/>
      </w:pPr>
      <w:r>
        <w:t>message_28 台词补写（开场坦白戏，需要作者口述大意）</w:t>
      </w:r>
    </w:p>
    <w:p>
      <w:pPr>
        <w:jc w:val="center"/>
      </w:pPr>
      <w:r>
        <w:rPr>
          <w:color w:val="999999"/>
        </w:rPr>
        <w:t>· · ·</w:t>
      </w:r>
    </w:p>
    <w:p>
      <w:r>
        <w:t>*使用方法：每个议题在"⚡ 作者决策"处填 A/B/C，回填主剧本后删除本文件（或移入 归档/）。*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